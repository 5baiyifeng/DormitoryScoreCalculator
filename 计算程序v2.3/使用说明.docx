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000B" w14:textId="77777777" w:rsidR="0098776F" w:rsidRDefault="00000000">
      <w:pPr>
        <w:pStyle w:val="aa"/>
        <w:rPr>
          <w:lang w:eastAsia="zh-CN"/>
        </w:rPr>
      </w:pPr>
      <w:r>
        <w:rPr>
          <w:lang w:eastAsia="zh-CN"/>
        </w:rPr>
        <w:t>宿委会查寝总分计算器</w:t>
      </w:r>
      <w:r>
        <w:rPr>
          <w:lang w:eastAsia="zh-CN"/>
        </w:rPr>
        <w:t xml:space="preserve"> · </w:t>
      </w:r>
      <w:r>
        <w:rPr>
          <w:lang w:eastAsia="zh-CN"/>
        </w:rPr>
        <w:t>使用说明</w:t>
      </w:r>
    </w:p>
    <w:p w14:paraId="52E29231" w14:textId="77777777" w:rsidR="0098776F" w:rsidRDefault="00000000">
      <w:pPr>
        <w:jc w:val="center"/>
        <w:rPr>
          <w:lang w:eastAsia="zh-CN"/>
        </w:rPr>
      </w:pPr>
      <w:r>
        <w:rPr>
          <w:color w:val="666666"/>
          <w:sz w:val="18"/>
          <w:lang w:eastAsia="zh-CN"/>
        </w:rPr>
        <w:t>版本：</w:t>
      </w:r>
      <w:r>
        <w:rPr>
          <w:color w:val="666666"/>
          <w:sz w:val="18"/>
          <w:lang w:eastAsia="zh-CN"/>
        </w:rPr>
        <w:t xml:space="preserve">2026-10-16    </w:t>
      </w:r>
      <w:r>
        <w:rPr>
          <w:color w:val="666666"/>
          <w:sz w:val="18"/>
          <w:lang w:eastAsia="zh-CN"/>
        </w:rPr>
        <w:t>适用：</w:t>
      </w:r>
      <w:r>
        <w:rPr>
          <w:color w:val="666666"/>
          <w:sz w:val="18"/>
          <w:lang w:eastAsia="zh-CN"/>
        </w:rPr>
        <w:t xml:space="preserve">64 </w:t>
      </w:r>
      <w:r>
        <w:rPr>
          <w:color w:val="666666"/>
          <w:sz w:val="18"/>
          <w:lang w:eastAsia="zh-CN"/>
        </w:rPr>
        <w:t>位</w:t>
      </w:r>
      <w:r>
        <w:rPr>
          <w:color w:val="666666"/>
          <w:sz w:val="18"/>
          <w:lang w:eastAsia="zh-CN"/>
        </w:rPr>
        <w:t xml:space="preserve"> Windows 10 / 11    </w:t>
      </w:r>
      <w:r>
        <w:rPr>
          <w:color w:val="666666"/>
          <w:sz w:val="18"/>
          <w:lang w:eastAsia="zh-CN"/>
        </w:rPr>
        <w:t>程序文件：查寝总分计算器</w:t>
      </w:r>
      <w:r>
        <w:rPr>
          <w:color w:val="666666"/>
          <w:sz w:val="18"/>
          <w:lang w:eastAsia="zh-CN"/>
        </w:rPr>
        <w:t>.exe</w:t>
      </w:r>
    </w:p>
    <w:p w14:paraId="590F46BA" w14:textId="77777777" w:rsidR="0098776F" w:rsidRDefault="00000000">
      <w:pPr>
        <w:pStyle w:val="1"/>
        <w:rPr>
          <w:lang w:eastAsia="zh-CN"/>
        </w:rPr>
      </w:pPr>
      <w:r>
        <w:rPr>
          <w:color w:val="1F4E79"/>
          <w:lang w:eastAsia="zh-CN"/>
        </w:rPr>
        <w:t>一、这个程序是干什么的</w:t>
      </w:r>
    </w:p>
    <w:p w14:paraId="3A19411C" w14:textId="77777777" w:rsidR="0098776F" w:rsidRDefault="00000000">
      <w:pPr>
        <w:rPr>
          <w:lang w:eastAsia="zh-CN"/>
        </w:rPr>
      </w:pPr>
      <w:r>
        <w:rPr>
          <w:lang w:eastAsia="zh-CN"/>
        </w:rPr>
        <w:t>查寝时你在纸质表上记的是</w:t>
      </w:r>
      <w:r>
        <w:rPr>
          <w:lang w:eastAsia="zh-CN"/>
        </w:rPr>
        <w:t>“</w:t>
      </w:r>
      <w:r>
        <w:rPr>
          <w:lang w:eastAsia="zh-CN"/>
        </w:rPr>
        <w:t>扣分绝对值</w:t>
      </w:r>
      <w:r>
        <w:rPr>
          <w:lang w:eastAsia="zh-CN"/>
        </w:rPr>
        <w:t>”</w:t>
      </w:r>
      <w:r>
        <w:rPr>
          <w:lang w:eastAsia="zh-CN"/>
        </w:rPr>
        <w:t>，故本程序输入的也为</w:t>
      </w:r>
      <w:r>
        <w:rPr>
          <w:lang w:eastAsia="zh-CN"/>
        </w:rPr>
        <w:t>“</w:t>
      </w:r>
      <w:r>
        <w:rPr>
          <w:lang w:eastAsia="zh-CN"/>
        </w:rPr>
        <w:t>扣分绝对值</w:t>
      </w:r>
      <w:r>
        <w:rPr>
          <w:lang w:eastAsia="zh-CN"/>
        </w:rPr>
        <w:t>”</w:t>
      </w:r>
      <w:r>
        <w:rPr>
          <w:lang w:eastAsia="zh-CN"/>
        </w:rPr>
        <w:t>。</w:t>
      </w:r>
    </w:p>
    <w:p>
      <w:pPr/>
      <w:r>
        <w:t>纸质版上不扣分的词段不需要填“0”，所以本程序也不用输 0。0 只在所有非零扣分都输完之后填一次，表示“这个寝室录完了”，程序会自动结算。</w:t>
      </w:r>
    </w:p>
    <w:p>
      <w:pPr/>
      <w:r>
        <w:t>如某寝室 11 个词段的扣分分别为 1、2、3、4、0、5、6、7、0、8、9，程序中应依次输入 1、2、3、4、5、6、7、8、9，最后再输一个 0——最后的 0 表示录完。</w:t>
      </w:r>
    </w:p>
    <w:p w14:paraId="75E3AC74" w14:textId="77777777" w:rsidR="0098776F" w:rsidRDefault="00000000">
      <w:pPr>
        <w:rPr>
          <w:lang w:eastAsia="zh-CN"/>
        </w:rPr>
      </w:pPr>
      <w:r>
        <w:rPr>
          <w:lang w:eastAsia="zh-CN"/>
        </w:rPr>
        <w:t>这个程序把每个寝室最多</w:t>
      </w:r>
      <w:r>
        <w:rPr>
          <w:lang w:eastAsia="zh-CN"/>
        </w:rPr>
        <w:t xml:space="preserve"> 11 </w:t>
      </w:r>
      <w:r>
        <w:rPr>
          <w:lang w:eastAsia="zh-CN"/>
        </w:rPr>
        <w:t>个扣分段的扣分加起来，用</w:t>
      </w:r>
      <w:r>
        <w:rPr>
          <w:lang w:eastAsia="zh-CN"/>
        </w:rPr>
        <w:t xml:space="preserve"> 100 </w:t>
      </w:r>
      <w:r>
        <w:rPr>
          <w:lang w:eastAsia="zh-CN"/>
        </w:rPr>
        <w:t>减去它们，算出这个寝室的总分，自动写进</w:t>
      </w:r>
      <w:r>
        <w:rPr>
          <w:lang w:eastAsia="zh-CN"/>
        </w:rPr>
        <w:t xml:space="preserve"> Excel </w:t>
      </w:r>
      <w:r>
        <w:rPr>
          <w:lang w:eastAsia="zh-CN"/>
        </w:rPr>
        <w:t>总表的</w:t>
      </w:r>
      <w:r>
        <w:rPr>
          <w:lang w:eastAsia="zh-CN"/>
        </w:rPr>
        <w:t>“</w:t>
      </w:r>
      <w:r>
        <w:rPr>
          <w:lang w:eastAsia="zh-CN"/>
        </w:rPr>
        <w:t>分数</w:t>
      </w:r>
      <w:r>
        <w:rPr>
          <w:lang w:eastAsia="zh-CN"/>
        </w:rPr>
        <w:t>”</w:t>
      </w:r>
      <w:r>
        <w:rPr>
          <w:lang w:eastAsia="zh-CN"/>
        </w:rPr>
        <w:t>列，并同时写上</w:t>
      </w:r>
      <w:r>
        <w:rPr>
          <w:lang w:eastAsia="zh-CN"/>
        </w:rPr>
        <w:t>“</w:t>
      </w:r>
      <w:r>
        <w:rPr>
          <w:lang w:eastAsia="zh-CN"/>
        </w:rPr>
        <w:t>等级</w:t>
      </w:r>
      <w:r>
        <w:rPr>
          <w:lang w:eastAsia="zh-CN"/>
        </w:rPr>
        <w:t>”</w:t>
      </w:r>
      <w:r>
        <w:rPr>
          <w:lang w:eastAsia="zh-CN"/>
        </w:rPr>
        <w:t>（</w:t>
      </w:r>
      <w:r>
        <w:rPr>
          <w:lang w:eastAsia="zh-CN"/>
        </w:rPr>
        <w:t xml:space="preserve">≥90 </w:t>
      </w:r>
      <w:r>
        <w:rPr>
          <w:lang w:eastAsia="zh-CN"/>
        </w:rPr>
        <w:t>优秀／</w:t>
      </w:r>
      <w:r>
        <w:rPr>
          <w:lang w:eastAsia="zh-CN"/>
        </w:rPr>
        <w:t xml:space="preserve">80~89 </w:t>
      </w:r>
      <w:r>
        <w:rPr>
          <w:lang w:eastAsia="zh-CN"/>
        </w:rPr>
        <w:t>良好／</w:t>
      </w:r>
      <w:r>
        <w:rPr>
          <w:lang w:eastAsia="zh-CN"/>
        </w:rPr>
        <w:t xml:space="preserve">60~79 </w:t>
      </w:r>
      <w:r>
        <w:rPr>
          <w:lang w:eastAsia="zh-CN"/>
        </w:rPr>
        <w:t>合格／</w:t>
      </w:r>
      <w:r>
        <w:rPr>
          <w:lang w:eastAsia="zh-CN"/>
        </w:rPr>
        <w:t xml:space="preserve">60 </w:t>
      </w:r>
      <w:r>
        <w:rPr>
          <w:lang w:eastAsia="zh-CN"/>
        </w:rPr>
        <w:t>以下不合格）。</w:t>
      </w:r>
    </w:p>
    <w:p w14:paraId="3A5BE3D0" w14:textId="77777777" w:rsidR="0098776F" w:rsidRDefault="00000000">
      <w:pPr>
        <w:rPr>
          <w:lang w:eastAsia="zh-CN"/>
        </w:rPr>
      </w:pPr>
      <w:r>
        <w:rPr>
          <w:lang w:eastAsia="zh-CN"/>
        </w:rPr>
        <w:t>它最大的好处是：</w:t>
      </w:r>
      <w:r>
        <w:rPr>
          <w:lang w:eastAsia="zh-CN"/>
        </w:rPr>
        <w:t xml:space="preserve">Excel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总表原件</w:t>
      </w:r>
      <w:r>
        <w:rPr>
          <w:lang w:eastAsia="zh-CN"/>
        </w:rPr>
        <w:t>”</w:t>
      </w:r>
      <w:r>
        <w:rPr>
          <w:lang w:eastAsia="zh-CN"/>
        </w:rPr>
        <w:t>永远不被改动。程序会在原件旁边的「副本」子文件夹里生成一份带时间戳的副本，所有分数只写进副本，原件保持原样，随时可以重来。</w:t>
      </w:r>
    </w:p>
    <w:p w14:paraId="723F7E32" w14:textId="77777777" w:rsidR="0098776F" w:rsidRDefault="00000000">
      <w:pPr>
        <w:rPr>
          <w:lang w:eastAsia="zh-CN"/>
        </w:rPr>
      </w:pPr>
      <w:r>
        <w:rPr>
          <w:lang w:eastAsia="zh-CN"/>
        </w:rPr>
        <w:t xml:space="preserve">v2.3 </w:t>
      </w:r>
      <w:r>
        <w:rPr>
          <w:lang w:eastAsia="zh-CN"/>
        </w:rPr>
        <w:t>相较以前：</w:t>
      </w:r>
      <w:r>
        <w:rPr>
          <w:lang w:eastAsia="zh-CN"/>
        </w:rPr>
        <w:t xml:space="preserve">① </w:t>
      </w:r>
      <w:r>
        <w:rPr>
          <w:lang w:eastAsia="zh-CN"/>
        </w:rPr>
        <w:t>启动时可以选</w:t>
      </w:r>
      <w:r>
        <w:rPr>
          <w:lang w:eastAsia="zh-CN"/>
        </w:rPr>
        <w:t>“</w:t>
      </w:r>
      <w:r>
        <w:rPr>
          <w:lang w:eastAsia="zh-CN"/>
        </w:rPr>
        <w:t>怎么在总表里找寝室号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② </w:t>
      </w:r>
      <w:r>
        <w:rPr>
          <w:lang w:eastAsia="zh-CN"/>
        </w:rPr>
        <w:t>录错了可以按退格键撤回重填；</w:t>
      </w:r>
      <w:r>
        <w:rPr>
          <w:lang w:eastAsia="zh-CN"/>
        </w:rPr>
        <w:t xml:space="preserve">③ </w:t>
      </w:r>
      <w:r>
        <w:rPr>
          <w:lang w:eastAsia="zh-CN"/>
        </w:rPr>
        <w:t>副本统一收进「副本」子文件夹，原件那一层不会越积越乱。</w:t>
      </w:r>
    </w:p>
    <w:p w14:paraId="08D949FD" w14:textId="77777777" w:rsidR="0098776F" w:rsidRDefault="00000000">
      <w:pPr>
        <w:pStyle w:val="1"/>
      </w:pPr>
      <w:r>
        <w:rPr>
          <w:color w:val="1F4E79"/>
        </w:rPr>
        <w:t>二、运行环境与安装</w:t>
      </w:r>
    </w:p>
    <w:p w14:paraId="12F83246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免安装：</w:t>
      </w:r>
      <w:r>
        <w:rPr>
          <w:lang w:eastAsia="zh-CN"/>
        </w:rPr>
        <w:t>不用安装任何东西。程序已经把需要的运行环境打包在自己身上，双击就能开。</w:t>
      </w:r>
    </w:p>
    <w:p w14:paraId="56AD6638" w14:textId="77777777" w:rsidR="0098776F" w:rsidRDefault="00000000">
      <w:pPr>
        <w:pStyle w:val="a0"/>
      </w:pPr>
      <w:r>
        <w:rPr>
          <w:b/>
        </w:rPr>
        <w:t>系统要求：</w:t>
      </w:r>
      <w:r>
        <w:t xml:space="preserve">64 </w:t>
      </w:r>
      <w:r>
        <w:t>位</w:t>
      </w:r>
      <w:r>
        <w:t xml:space="preserve"> Windows 10 </w:t>
      </w:r>
      <w:r>
        <w:t>或</w:t>
      </w:r>
      <w:r>
        <w:t xml:space="preserve"> Windows 11</w:t>
      </w:r>
      <w:r>
        <w:t>。</w:t>
      </w:r>
    </w:p>
    <w:p w14:paraId="5537546D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首次运行提示：</w:t>
      </w:r>
      <w:r>
        <w:rPr>
          <w:lang w:eastAsia="zh-CN"/>
        </w:rPr>
        <w:t>第一次运行时</w:t>
      </w:r>
      <w:r>
        <w:rPr>
          <w:lang w:eastAsia="zh-CN"/>
        </w:rPr>
        <w:t xml:space="preserve"> Windows </w:t>
      </w:r>
      <w:r>
        <w:rPr>
          <w:lang w:eastAsia="zh-CN"/>
        </w:rPr>
        <w:t>可能弹蓝色的</w:t>
      </w:r>
      <w:r>
        <w:rPr>
          <w:lang w:eastAsia="zh-CN"/>
        </w:rPr>
        <w:t xml:space="preserve">“Windows </w:t>
      </w:r>
      <w:r>
        <w:rPr>
          <w:lang w:eastAsia="zh-CN"/>
        </w:rPr>
        <w:t>已保护你的电脑</w:t>
      </w:r>
      <w:r>
        <w:rPr>
          <w:lang w:eastAsia="zh-CN"/>
        </w:rPr>
        <w:t>”</w:t>
      </w:r>
      <w:r>
        <w:rPr>
          <w:lang w:eastAsia="zh-CN"/>
        </w:rPr>
        <w:t>，点</w:t>
      </w:r>
      <w:r>
        <w:rPr>
          <w:lang w:eastAsia="zh-CN"/>
        </w:rPr>
        <w:t>“</w:t>
      </w:r>
      <w:r>
        <w:rPr>
          <w:lang w:eastAsia="zh-CN"/>
        </w:rPr>
        <w:t>更多信息</w:t>
      </w:r>
      <w:r>
        <w:rPr>
          <w:lang w:eastAsia="zh-CN"/>
        </w:rPr>
        <w:t>” → “</w:t>
      </w:r>
      <w:r>
        <w:rPr>
          <w:lang w:eastAsia="zh-CN"/>
        </w:rPr>
        <w:t>仍要运行</w:t>
      </w:r>
      <w:r>
        <w:rPr>
          <w:lang w:eastAsia="zh-CN"/>
        </w:rPr>
        <w:t>”</w:t>
      </w:r>
      <w:r>
        <w:rPr>
          <w:lang w:eastAsia="zh-CN"/>
        </w:rPr>
        <w:t>即可。这是没有购买数字签名的正常提示，不是病毒。</w:t>
      </w:r>
    </w:p>
    <w:p w14:paraId="46AEAA85" w14:textId="77777777" w:rsidR="0098776F" w:rsidRDefault="00000000">
      <w:pPr>
        <w:pStyle w:val="a0"/>
      </w:pPr>
      <w:r>
        <w:rPr>
          <w:b/>
          <w:lang w:eastAsia="zh-CN"/>
        </w:rPr>
        <w:t>存放建议：</w:t>
      </w:r>
      <w:r>
        <w:rPr>
          <w:lang w:eastAsia="zh-CN"/>
        </w:rPr>
        <w:t>把</w:t>
      </w:r>
      <w:r>
        <w:rPr>
          <w:lang w:eastAsia="zh-CN"/>
        </w:rPr>
        <w:t xml:space="preserve"> exe </w:t>
      </w:r>
      <w:r>
        <w:rPr>
          <w:lang w:eastAsia="zh-CN"/>
        </w:rPr>
        <w:t>放在桌面、文档或</w:t>
      </w:r>
      <w:r>
        <w:rPr>
          <w:lang w:eastAsia="zh-CN"/>
        </w:rPr>
        <w:t xml:space="preserve"> D </w:t>
      </w:r>
      <w:r>
        <w:rPr>
          <w:lang w:eastAsia="zh-CN"/>
        </w:rPr>
        <w:t>盘等你自己有权限的文件夹里。</w:t>
      </w:r>
      <w:r>
        <w:t>放到</w:t>
      </w:r>
      <w:r>
        <w:t xml:space="preserve"> C:\Program Files </w:t>
      </w:r>
      <w:r>
        <w:t>也可以运行，但副本要写在</w:t>
      </w:r>
      <w:r>
        <w:t xml:space="preserve"> Excel </w:t>
      </w:r>
      <w:r>
        <w:t>所在文件夹，所以</w:t>
      </w:r>
      <w:r>
        <w:t xml:space="preserve"> Excel </w:t>
      </w:r>
      <w:r>
        <w:t>表本身必须放在可写的位置。</w:t>
      </w:r>
    </w:p>
    <w:p w14:paraId="35D090C0" w14:textId="77777777" w:rsidR="0098776F" w:rsidRDefault="00000000">
      <w:pPr>
        <w:pStyle w:val="1"/>
      </w:pPr>
      <w:r>
        <w:rPr>
          <w:color w:val="1F4E79"/>
        </w:rPr>
        <w:lastRenderedPageBreak/>
        <w:t>三、界面说明</w:t>
      </w:r>
    </w:p>
    <w:p w14:paraId="1D4DE6D3" w14:textId="77777777" w:rsidR="0098776F" w:rsidRDefault="00000000">
      <w:pPr>
        <w:jc w:val="center"/>
      </w:pPr>
      <w:r>
        <w:rPr>
          <w:noProof/>
        </w:rPr>
        <w:drawing>
          <wp:inline distT="0" distB="0" distL="0" distR="0" wp14:anchorId="07D44862" wp14:editId="75E979D7">
            <wp:extent cx="4114800" cy="4142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截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4A8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① </w:t>
      </w:r>
      <w:r>
        <w:rPr>
          <w:b/>
          <w:lang w:eastAsia="zh-CN"/>
        </w:rPr>
        <w:t>寝室号输入框：</w:t>
      </w:r>
      <w:r>
        <w:rPr>
          <w:lang w:eastAsia="zh-CN"/>
        </w:rPr>
        <w:t>输入寝室号（例如</w:t>
      </w:r>
      <w:r>
        <w:rPr>
          <w:lang w:eastAsia="zh-CN"/>
        </w:rPr>
        <w:t xml:space="preserve"> 201</w:t>
      </w:r>
      <w:r>
        <w:rPr>
          <w:lang w:eastAsia="zh-CN"/>
        </w:rPr>
        <w:t>）；输入</w:t>
      </w:r>
      <w:r>
        <w:rPr>
          <w:lang w:eastAsia="zh-CN"/>
        </w:rPr>
        <w:t xml:space="preserve"> -1 </w:t>
      </w:r>
      <w:r>
        <w:rPr>
          <w:lang w:eastAsia="zh-CN"/>
        </w:rPr>
        <w:t>表示全部查完，结束程序。</w:t>
      </w:r>
    </w:p>
    <w:p w14:paraId="3062C03A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② </w:t>
      </w:r>
      <w:r>
        <w:rPr>
          <w:b/>
          <w:lang w:eastAsia="zh-CN"/>
        </w:rPr>
        <w:t>匹配方式：</w:t>
      </w:r>
      <w:r>
        <w:rPr>
          <w:lang w:eastAsia="zh-CN"/>
        </w:rPr>
        <w:t>显示这次是用</w:t>
      </w:r>
      <w:r>
        <w:rPr>
          <w:lang w:eastAsia="zh-CN"/>
        </w:rPr>
        <w:t xml:space="preserve">“F </w:t>
      </w:r>
      <w:r>
        <w:rPr>
          <w:lang w:eastAsia="zh-CN"/>
        </w:rPr>
        <w:t>列</w:t>
      </w:r>
      <w:r>
        <w:rPr>
          <w:lang w:eastAsia="zh-CN"/>
        </w:rPr>
        <w:t xml:space="preserve"> tag”</w:t>
      </w:r>
      <w:r>
        <w:rPr>
          <w:lang w:eastAsia="zh-CN"/>
        </w:rPr>
        <w:t>还是</w:t>
      </w:r>
      <w:r>
        <w:rPr>
          <w:lang w:eastAsia="zh-CN"/>
        </w:rPr>
        <w:t>“</w:t>
      </w:r>
      <w:r>
        <w:rPr>
          <w:lang w:eastAsia="zh-CN"/>
        </w:rPr>
        <w:t>由程序读取寝室号</w:t>
      </w:r>
      <w:r>
        <w:rPr>
          <w:lang w:eastAsia="zh-CN"/>
        </w:rPr>
        <w:t>”</w:t>
      </w:r>
      <w:r>
        <w:rPr>
          <w:lang w:eastAsia="zh-CN"/>
        </w:rPr>
        <w:t>来找行，方便你随时确认。</w:t>
      </w:r>
    </w:p>
    <w:p w14:paraId="577539D3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③ </w:t>
      </w:r>
      <w:r>
        <w:rPr>
          <w:b/>
          <w:lang w:eastAsia="zh-CN"/>
        </w:rPr>
        <w:t>红字提醒</w:t>
      </w:r>
      <w:r>
        <w:rPr>
          <w:b/>
          <w:lang w:eastAsia="zh-CN"/>
        </w:rPr>
        <w:t>“</w:t>
      </w:r>
      <w:r>
        <w:rPr>
          <w:b/>
          <w:lang w:eastAsia="zh-CN"/>
        </w:rPr>
        <w:t>记得看看有没有写上厕所</w:t>
      </w:r>
      <w:r>
        <w:rPr>
          <w:b/>
          <w:lang w:eastAsia="zh-CN"/>
        </w:rPr>
        <w:t xml:space="preserve"> -3”</w:t>
      </w:r>
      <w:r>
        <w:rPr>
          <w:b/>
          <w:lang w:eastAsia="zh-CN"/>
        </w:rPr>
        <w:t>：</w:t>
      </w:r>
      <w:r>
        <w:rPr>
          <w:lang w:eastAsia="zh-CN"/>
        </w:rPr>
        <w:t>由于作者曾查的寝室为公共卫浴，厕所与阳台项统一扣</w:t>
      </w:r>
      <w:r>
        <w:rPr>
          <w:lang w:eastAsia="zh-CN"/>
        </w:rPr>
        <w:t xml:space="preserve"> 3 </w:t>
      </w:r>
      <w:r>
        <w:rPr>
          <w:lang w:eastAsia="zh-CN"/>
        </w:rPr>
        <w:t>分，常遇见忘填此项导致出错，故增加此提示语句。</w:t>
      </w:r>
    </w:p>
    <w:p w14:paraId="47383BCD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④ </w:t>
      </w:r>
      <w:r>
        <w:rPr>
          <w:b/>
          <w:lang w:eastAsia="zh-CN"/>
        </w:rPr>
        <w:t>扣分录入</w:t>
      </w:r>
      <w:r>
        <w:rPr>
          <w:b/>
          <w:lang w:eastAsia="zh-CN"/>
        </w:rPr>
        <w:t xml:space="preserve"> 1~11</w:t>
      </w:r>
      <w:r>
        <w:rPr>
          <w:b/>
          <w:lang w:eastAsia="zh-CN"/>
        </w:rPr>
        <w:t>：</w:t>
      </w:r>
      <w:r>
        <w:rPr>
          <w:lang w:eastAsia="zh-CN"/>
        </w:rPr>
        <w:t>最多</w:t>
      </w:r>
      <w:r>
        <w:rPr>
          <w:lang w:eastAsia="zh-CN"/>
        </w:rPr>
        <w:t xml:space="preserve"> 11 </w:t>
      </w:r>
      <w:r>
        <w:rPr>
          <w:lang w:eastAsia="zh-CN"/>
        </w:rPr>
        <w:t>个，对应纸质表的</w:t>
      </w:r>
      <w:r>
        <w:rPr>
          <w:lang w:eastAsia="zh-CN"/>
        </w:rPr>
        <w:t xml:space="preserve"> 11 </w:t>
      </w:r>
      <w:r>
        <w:rPr>
          <w:lang w:eastAsia="zh-CN"/>
        </w:rPr>
        <w:t>个扣分段；每填一格按一次回车。</w:t>
      </w:r>
    </w:p>
    <w:p w14:paraId="535B13BE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⑤ </w:t>
      </w:r>
      <w:r>
        <w:rPr>
          <w:b/>
          <w:lang w:eastAsia="zh-CN"/>
        </w:rPr>
        <w:t>本次得分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等级：</w:t>
      </w:r>
      <w:r>
        <w:rPr>
          <w:lang w:eastAsia="zh-CN"/>
        </w:rPr>
        <w:t>显示本次算出来的分数和对应的等级。</w:t>
      </w:r>
    </w:p>
    <w:p w14:paraId="68114BEB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⑥ </w:t>
      </w:r>
      <w:r>
        <w:rPr>
          <w:b/>
          <w:lang w:eastAsia="zh-CN"/>
        </w:rPr>
        <w:t>结束并保存</w:t>
      </w:r>
      <w:r>
        <w:rPr>
          <w:b/>
          <w:lang w:eastAsia="zh-CN"/>
        </w:rPr>
        <w:t xml:space="preserve"> (-1)</w:t>
      </w:r>
      <w:r>
        <w:rPr>
          <w:b/>
          <w:lang w:eastAsia="zh-CN"/>
        </w:rPr>
        <w:t>：</w:t>
      </w:r>
      <w:r>
        <w:rPr>
          <w:lang w:eastAsia="zh-CN"/>
        </w:rPr>
        <w:t>点它等于输入</w:t>
      </w:r>
      <w:r>
        <w:rPr>
          <w:lang w:eastAsia="zh-CN"/>
        </w:rPr>
        <w:t xml:space="preserve"> -1</w:t>
      </w:r>
      <w:r>
        <w:rPr>
          <w:lang w:eastAsia="zh-CN"/>
        </w:rPr>
        <w:t>，会保存副本并退出。</w:t>
      </w:r>
    </w:p>
    <w:p w14:paraId="7A9A65C9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⑦ </w:t>
      </w:r>
      <w:r>
        <w:rPr>
          <w:b/>
          <w:lang w:eastAsia="zh-CN"/>
        </w:rPr>
        <w:t>底部信息：</w:t>
      </w:r>
      <w:r>
        <w:rPr>
          <w:lang w:eastAsia="zh-CN"/>
        </w:rPr>
        <w:t>显示总表原件路径、副本路径、载入了多少个寝室号。核对一下这两条路径，能第一时间发现选错文件。</w:t>
      </w:r>
    </w:p>
    <w:p w14:paraId="103FD40C" w14:textId="77777777" w:rsidR="0098776F" w:rsidRDefault="00000000">
      <w:pPr>
        <w:rPr>
          <w:lang w:eastAsia="zh-CN"/>
        </w:rPr>
      </w:pPr>
      <w:r>
        <w:rPr>
          <w:lang w:eastAsia="zh-CN"/>
        </w:rPr>
        <w:t>另外，程序启动后还会先弹出一个选择窗口（如下图），用来决定怎么在总表里找寝室号：</w:t>
      </w:r>
    </w:p>
    <w:p w14:paraId="7BB685EE" w14:textId="77777777" w:rsidR="009877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F42DAF" wp14:editId="6A8960B9">
            <wp:extent cx="4114800" cy="2462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匹配方式截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F6CC" w14:textId="77777777" w:rsidR="0098776F" w:rsidRDefault="00000000">
      <w:pPr>
        <w:pStyle w:val="a0"/>
      </w:pPr>
      <w:r>
        <w:rPr>
          <w:b/>
        </w:rPr>
        <w:t>使用</w:t>
      </w:r>
      <w:r>
        <w:rPr>
          <w:b/>
        </w:rPr>
        <w:t xml:space="preserve"> F </w:t>
      </w:r>
      <w:r>
        <w:rPr>
          <w:b/>
        </w:rPr>
        <w:t>列</w:t>
      </w:r>
      <w:r>
        <w:rPr>
          <w:b/>
        </w:rPr>
        <w:t xml:space="preserve"> tag</w:t>
      </w:r>
      <w:r>
        <w:rPr>
          <w:b/>
        </w:rPr>
        <w:t>（推荐）：</w:t>
      </w:r>
      <w:r>
        <w:t>靠表里已有的</w:t>
      </w:r>
      <w:r>
        <w:t xml:space="preserve"> tag </w:t>
      </w:r>
      <w:r>
        <w:t>列匹配，最稳。</w:t>
      </w:r>
    </w:p>
    <w:p w14:paraId="51D4A2FC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由程序读取寝室号（测试中）：</w:t>
      </w:r>
      <w:r>
        <w:rPr>
          <w:lang w:eastAsia="zh-CN"/>
        </w:rPr>
        <w:t>从</w:t>
      </w:r>
      <w:r>
        <w:rPr>
          <w:lang w:eastAsia="zh-CN"/>
        </w:rPr>
        <w:t xml:space="preserve"> A </w:t>
      </w:r>
      <w:r>
        <w:rPr>
          <w:lang w:eastAsia="zh-CN"/>
        </w:rPr>
        <w:t>列</w:t>
      </w:r>
      <w:r>
        <w:rPr>
          <w:lang w:eastAsia="zh-CN"/>
        </w:rPr>
        <w:t>“</w:t>
      </w:r>
      <w:r>
        <w:rPr>
          <w:lang w:eastAsia="zh-CN"/>
        </w:rPr>
        <w:t>寝室号</w:t>
      </w:r>
      <w:r>
        <w:rPr>
          <w:lang w:eastAsia="zh-CN"/>
        </w:rPr>
        <w:t>”</w:t>
      </w:r>
      <w:r>
        <w:rPr>
          <w:lang w:eastAsia="zh-CN"/>
        </w:rPr>
        <w:t>里解析楼栋号</w:t>
      </w:r>
      <w:r>
        <w:rPr>
          <w:lang w:eastAsia="zh-CN"/>
        </w:rPr>
        <w:t>+</w:t>
      </w:r>
      <w:r>
        <w:rPr>
          <w:lang w:eastAsia="zh-CN"/>
        </w:rPr>
        <w:t>房号，不依赖</w:t>
      </w:r>
      <w:r>
        <w:rPr>
          <w:lang w:eastAsia="zh-CN"/>
        </w:rPr>
        <w:t xml:space="preserve"> tag</w:t>
      </w:r>
      <w:r>
        <w:rPr>
          <w:lang w:eastAsia="zh-CN"/>
        </w:rPr>
        <w:t>。</w:t>
      </w:r>
    </w:p>
    <w:p w14:paraId="657D8432" w14:textId="77777777" w:rsidR="0098776F" w:rsidRDefault="00000000">
      <w:pPr>
        <w:pStyle w:val="1"/>
      </w:pPr>
      <w:r>
        <w:rPr>
          <w:color w:val="1F4E79"/>
        </w:rPr>
        <w:t>四、操作流程</w:t>
      </w:r>
    </w:p>
    <w:p w14:paraId="1B456C86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双击</w:t>
      </w:r>
      <w:r>
        <w:rPr>
          <w:lang w:eastAsia="zh-CN"/>
        </w:rPr>
        <w:t>“</w:t>
      </w:r>
      <w:r>
        <w:rPr>
          <w:lang w:eastAsia="zh-CN"/>
        </w:rPr>
        <w:t>查寝总分计算器</w:t>
      </w:r>
      <w:r>
        <w:rPr>
          <w:lang w:eastAsia="zh-CN"/>
        </w:rPr>
        <w:t>.exe”</w:t>
      </w:r>
      <w:r>
        <w:rPr>
          <w:lang w:eastAsia="zh-CN"/>
        </w:rPr>
        <w:t>。</w:t>
      </w:r>
    </w:p>
    <w:p w14:paraId="51611BE8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先看完免责声明（红字弹窗），点</w:t>
      </w:r>
      <w:r>
        <w:rPr>
          <w:lang w:eastAsia="zh-CN"/>
        </w:rPr>
        <w:t>“</w:t>
      </w:r>
      <w:r>
        <w:rPr>
          <w:lang w:eastAsia="zh-CN"/>
        </w:rPr>
        <w:t>我已知晓</w:t>
      </w:r>
      <w:r>
        <w:rPr>
          <w:lang w:eastAsia="zh-CN"/>
        </w:rPr>
        <w:t>”</w:t>
      </w:r>
      <w:r>
        <w:rPr>
          <w:lang w:eastAsia="zh-CN"/>
        </w:rPr>
        <w:t>或直接按回车才能继续。</w:t>
      </w:r>
    </w:p>
    <w:p w14:paraId="15787B36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弹出的文件框里选择总表原件，点</w:t>
      </w:r>
      <w:r>
        <w:rPr>
          <w:lang w:eastAsia="zh-CN"/>
        </w:rPr>
        <w:t>“</w:t>
      </w:r>
      <w:r>
        <w:rPr>
          <w:lang w:eastAsia="zh-CN"/>
        </w:rPr>
        <w:t>打开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A1B779F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程序在同文件夹生成副本，名字形如</w:t>
      </w:r>
      <w:r>
        <w:rPr>
          <w:lang w:eastAsia="zh-CN"/>
        </w:rPr>
        <w:t>“</w:t>
      </w:r>
      <w:r>
        <w:rPr>
          <w:lang w:eastAsia="zh-CN"/>
        </w:rPr>
        <w:t>原件</w:t>
      </w:r>
      <w:r>
        <w:rPr>
          <w:lang w:eastAsia="zh-CN"/>
        </w:rPr>
        <w:t xml:space="preserve"> - </w:t>
      </w:r>
      <w:r>
        <w:rPr>
          <w:lang w:eastAsia="zh-CN"/>
        </w:rPr>
        <w:t>副本</w:t>
      </w:r>
      <w:r>
        <w:rPr>
          <w:lang w:eastAsia="zh-CN"/>
        </w:rPr>
        <w:t>_20261015_1533.xlsx”</w:t>
      </w:r>
      <w:r>
        <w:rPr>
          <w:lang w:eastAsia="zh-CN"/>
        </w:rPr>
        <w:t>。看一眼窗口底部，确认副本路径正确。</w:t>
      </w:r>
    </w:p>
    <w:p w14:paraId="1AC8E0A9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在寝室号框里输入三位寝室号（例如</w:t>
      </w:r>
      <w:r>
        <w:rPr>
          <w:lang w:eastAsia="zh-CN"/>
        </w:rPr>
        <w:t xml:space="preserve"> 405</w:t>
      </w:r>
      <w:r>
        <w:rPr>
          <w:lang w:eastAsia="zh-CN"/>
        </w:rPr>
        <w:t>），按回车。程序会在</w:t>
      </w:r>
      <w:r>
        <w:rPr>
          <w:lang w:eastAsia="zh-CN"/>
        </w:rPr>
        <w:t xml:space="preserve"> F </w:t>
      </w:r>
      <w:r>
        <w:rPr>
          <w:lang w:eastAsia="zh-CN"/>
        </w:rPr>
        <w:t>列（</w:t>
      </w:r>
      <w:r>
        <w:rPr>
          <w:lang w:eastAsia="zh-CN"/>
        </w:rPr>
        <w:t>tag</w:t>
      </w:r>
      <w:r>
        <w:rPr>
          <w:lang w:eastAsia="zh-CN"/>
        </w:rPr>
        <w:t>）里找它对应的行。</w:t>
      </w:r>
    </w:p>
    <w:p w14:paraId="275F7B54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光标自动跳到第</w:t>
      </w:r>
      <w:r>
        <w:rPr>
          <w:lang w:eastAsia="zh-CN"/>
        </w:rPr>
        <w:t xml:space="preserve"> 1 </w:t>
      </w:r>
      <w:r>
        <w:rPr>
          <w:lang w:eastAsia="zh-CN"/>
        </w:rPr>
        <w:t>个扣分格。每填一个扣分按一次回车，光标自动跳到下一格；纸质表上没有的格子不用管。</w:t>
      </w:r>
    </w:p>
    <w:p w14:paraId="150B0761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所有非零扣分输完后，在下一个空格里填一个 0 按回车；如果正好填满了 11 格，程序也会自动结算——两种方式都表示“这个寝室录完了”。</w:t>
      </w:r>
    </w:p>
    <w:p w14:paraId="6326E11D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屏幕上出现</w:t>
      </w:r>
      <w:r>
        <w:rPr>
          <w:lang w:eastAsia="zh-CN"/>
        </w:rPr>
        <w:t>“</w:t>
      </w:r>
      <w:r>
        <w:rPr>
          <w:lang w:eastAsia="zh-CN"/>
        </w:rPr>
        <w:t>本次得分：</w:t>
      </w:r>
      <w:r>
        <w:rPr>
          <w:lang w:eastAsia="zh-CN"/>
        </w:rPr>
        <w:t>xx”</w:t>
      </w:r>
      <w:r>
        <w:rPr>
          <w:lang w:eastAsia="zh-CN"/>
        </w:rPr>
        <w:t>，同时分数写进副本对应行，状态栏提示</w:t>
      </w:r>
      <w:r>
        <w:rPr>
          <w:lang w:eastAsia="zh-CN"/>
        </w:rPr>
        <w:t>“</w:t>
      </w:r>
      <w:r>
        <w:rPr>
          <w:lang w:eastAsia="zh-CN"/>
        </w:rPr>
        <w:t>已写入</w:t>
      </w:r>
      <w:r>
        <w:rPr>
          <w:lang w:eastAsia="zh-CN"/>
        </w:rPr>
        <w:t>……”</w:t>
      </w:r>
      <w:r>
        <w:rPr>
          <w:lang w:eastAsia="zh-CN"/>
        </w:rPr>
        <w:t>。</w:t>
      </w:r>
    </w:p>
    <w:p w14:paraId="6596FD4F" w14:textId="77777777" w:rsidR="0098776F" w:rsidRDefault="00000000">
      <w:pPr>
        <w:pStyle w:val="a"/>
        <w:rPr>
          <w:lang w:eastAsia="zh-CN"/>
        </w:rPr>
      </w:pPr>
      <w:r>
        <w:rPr>
          <w:lang w:eastAsia="zh-CN"/>
        </w:rPr>
        <w:t>核对一下分数，然后按一次回车：程序会锁住扣分格（防手快连按），光标已经在寝室号框里，按回车就开始量下一个寝室；也可以直接输入下一个寝室号。</w:t>
      </w:r>
    </w:p>
    <w:p w14:paraId="6C80AF7D" w14:textId="77777777" w:rsidR="0098776F" w:rsidRDefault="00000000">
      <w:pPr>
        <w:pStyle w:val="a"/>
      </w:pPr>
      <w:r>
        <w:rPr>
          <w:lang w:eastAsia="zh-CN"/>
        </w:rPr>
        <w:t>全部量完，在寝室号框里输入</w:t>
      </w:r>
      <w:r>
        <w:rPr>
          <w:lang w:eastAsia="zh-CN"/>
        </w:rPr>
        <w:t xml:space="preserve"> -1 </w:t>
      </w:r>
      <w:r>
        <w:rPr>
          <w:lang w:eastAsia="zh-CN"/>
        </w:rPr>
        <w:t>按回车，程序保存并退出，并告诉你副本路径。（等待确认状态下直接输入</w:t>
      </w:r>
      <w:r>
        <w:rPr>
          <w:lang w:eastAsia="zh-CN"/>
        </w:rPr>
        <w:t xml:space="preserve"> -1 </w:t>
      </w:r>
      <w:r>
        <w:rPr>
          <w:lang w:eastAsia="zh-CN"/>
        </w:rPr>
        <w:t>也能退出。</w:t>
      </w:r>
      <w:r>
        <w:t>）</w:t>
      </w:r>
    </w:p>
    <w:p w14:paraId="1FD94EEA" w14:textId="77777777" w:rsidR="0098776F" w:rsidRDefault="00000000">
      <w:pPr>
        <w:rPr>
          <w:lang w:eastAsia="zh-CN"/>
        </w:rPr>
      </w:pPr>
      <w:r>
        <w:rPr>
          <w:color w:val="006600"/>
          <w:sz w:val="20"/>
          <w:lang w:eastAsia="zh-CN"/>
        </w:rPr>
        <w:t>小提示：</w:t>
      </w:r>
      <w:r>
        <w:rPr>
          <w:color w:val="006600"/>
          <w:sz w:val="20"/>
          <w:lang w:eastAsia="zh-CN"/>
        </w:rPr>
        <w:t xml:space="preserve">11 </w:t>
      </w:r>
      <w:r>
        <w:rPr>
          <w:color w:val="006600"/>
          <w:sz w:val="20"/>
          <w:lang w:eastAsia="zh-CN"/>
        </w:rPr>
        <w:t>个扣分格全部填满时，程序会自动结算，同样等你按一次回车再继续；等待确认期间扣分格是锁住的，只响应寝室号框里的回车。</w:t>
      </w:r>
    </w:p>
    <w:p w14:paraId="6EB52E43" w14:textId="77777777" w:rsidR="0098776F" w:rsidRDefault="00000000">
      <w:pPr>
        <w:rPr>
          <w:lang w:eastAsia="zh-CN"/>
        </w:rPr>
      </w:pPr>
      <w:r>
        <w:rPr>
          <w:color w:val="006600"/>
          <w:sz w:val="20"/>
          <w:lang w:eastAsia="zh-CN"/>
        </w:rPr>
        <w:lastRenderedPageBreak/>
        <w:t>按错了怎么办：已经按回车记录过的扣分，可以按退格键（</w:t>
      </w:r>
      <w:r>
        <w:rPr>
          <w:color w:val="006600"/>
          <w:sz w:val="20"/>
          <w:lang w:eastAsia="zh-CN"/>
        </w:rPr>
        <w:t>Backspace</w:t>
      </w:r>
      <w:r>
        <w:rPr>
          <w:color w:val="006600"/>
          <w:sz w:val="20"/>
          <w:lang w:eastAsia="zh-CN"/>
        </w:rPr>
        <w:t>）把最近那一格撤回来重填，不用把这个寝室从头录一遍。已结算、正在等你按回车确认时，退格不会撤销（那时分数已经写进副本了）。</w:t>
      </w:r>
    </w:p>
    <w:p w14:paraId="37BCB694" w14:textId="77777777" w:rsidR="0098776F" w:rsidRDefault="0098776F">
      <w:pPr>
        <w:rPr>
          <w:lang w:eastAsia="zh-CN"/>
        </w:rPr>
      </w:pPr>
    </w:p>
    <w:p w14:paraId="5DB51784" w14:textId="77777777" w:rsidR="0098776F" w:rsidRDefault="00000000">
      <w:pPr>
        <w:rPr>
          <w:lang w:eastAsia="zh-CN"/>
        </w:rPr>
      </w:pPr>
      <w:r>
        <w:rPr>
          <w:color w:val="666666"/>
          <w:sz w:val="20"/>
          <w:lang w:eastAsia="zh-CN"/>
        </w:rPr>
        <w:t>备注：</w:t>
      </w:r>
    </w:p>
    <w:p w14:paraId="0754154C" w14:textId="77777777" w:rsidR="0098776F" w:rsidRDefault="00000000">
      <w:pPr>
        <w:rPr>
          <w:lang w:eastAsia="zh-CN"/>
        </w:rPr>
      </w:pPr>
      <w:r>
        <w:rPr>
          <w:color w:val="666666"/>
          <w:sz w:val="20"/>
          <w:lang w:eastAsia="zh-CN"/>
        </w:rPr>
        <w:t>每次启动程序都会先弹出下面这段红字提示，点</w:t>
      </w:r>
      <w:r>
        <w:rPr>
          <w:color w:val="666666"/>
          <w:sz w:val="20"/>
          <w:lang w:eastAsia="zh-CN"/>
        </w:rPr>
        <w:t>“</w:t>
      </w:r>
      <w:r>
        <w:rPr>
          <w:color w:val="666666"/>
          <w:sz w:val="20"/>
          <w:lang w:eastAsia="zh-CN"/>
        </w:rPr>
        <w:t>我已知晓</w:t>
      </w:r>
      <w:r>
        <w:rPr>
          <w:color w:val="666666"/>
          <w:sz w:val="20"/>
          <w:lang w:eastAsia="zh-CN"/>
        </w:rPr>
        <w:t>”</w:t>
      </w:r>
      <w:r>
        <w:rPr>
          <w:color w:val="666666"/>
          <w:sz w:val="20"/>
          <w:lang w:eastAsia="zh-CN"/>
        </w:rPr>
        <w:t>或按回车才能进入。原文：</w:t>
      </w:r>
    </w:p>
    <w:p w14:paraId="3FC1BF21" w14:textId="77777777" w:rsidR="0098776F" w:rsidRDefault="00000000">
      <w:pPr>
        <w:rPr>
          <w:lang w:eastAsia="zh-CN"/>
        </w:rPr>
      </w:pPr>
      <w:r>
        <w:rPr>
          <w:color w:val="C00000"/>
          <w:lang w:eastAsia="zh-CN"/>
        </w:rPr>
        <w:t>【免责声明】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本程序是作者第一次动手写的小工具，可能还存在没有发现的</w:t>
      </w:r>
      <w:r>
        <w:rPr>
          <w:color w:val="C00000"/>
          <w:lang w:eastAsia="zh-CN"/>
        </w:rPr>
        <w:t xml:space="preserve"> Bug</w:t>
      </w:r>
      <w:r>
        <w:rPr>
          <w:color w:val="C00000"/>
          <w:lang w:eastAsia="zh-CN"/>
        </w:rPr>
        <w:t>，计算结果仅供参考。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请务必自行核实程序生成的表格内容（分数、等级、寝室号是否对得上），确认无误后再使用或上缴。</w:t>
      </w:r>
      <w:r>
        <w:rPr>
          <w:color w:val="C00000"/>
          <w:lang w:eastAsia="zh-CN"/>
        </w:rPr>
        <w:br/>
      </w:r>
      <w:r>
        <w:rPr>
          <w:color w:val="C00000"/>
          <w:lang w:eastAsia="zh-CN"/>
        </w:rPr>
        <w:t>如果发现程序出错、数字不对，或者有改进建议，欢迎加</w:t>
      </w:r>
      <w:r>
        <w:rPr>
          <w:color w:val="C00000"/>
          <w:lang w:eastAsia="zh-CN"/>
        </w:rPr>
        <w:t xml:space="preserve"> QQ </w:t>
      </w:r>
      <w:r>
        <w:rPr>
          <w:color w:val="C00000"/>
          <w:lang w:eastAsia="zh-CN"/>
        </w:rPr>
        <w:t>反馈：</w:t>
      </w:r>
      <w:r>
        <w:rPr>
          <w:color w:val="C00000"/>
          <w:lang w:eastAsia="zh-CN"/>
        </w:rPr>
        <w:t>3521228485</w:t>
      </w:r>
      <w:r>
        <w:rPr>
          <w:color w:val="C00000"/>
          <w:lang w:eastAsia="zh-CN"/>
        </w:rPr>
        <w:t>。</w:t>
      </w:r>
    </w:p>
    <w:p w14:paraId="06CE2983" w14:textId="77777777" w:rsidR="0098776F" w:rsidRDefault="00000000">
      <w:pPr>
        <w:rPr>
          <w:lang w:eastAsia="zh-CN"/>
        </w:rPr>
      </w:pPr>
      <w:r>
        <w:rPr>
          <w:b/>
          <w:lang w:eastAsia="zh-CN"/>
        </w:rPr>
        <w:t>程序算完不等于万事大吉，请一定要抽查、核对生成的表格；发现问题请加</w:t>
      </w:r>
      <w:r>
        <w:rPr>
          <w:b/>
          <w:lang w:eastAsia="zh-CN"/>
        </w:rPr>
        <w:t xml:space="preserve"> QQ 3521228485 </w:t>
      </w:r>
      <w:r>
        <w:rPr>
          <w:b/>
          <w:lang w:eastAsia="zh-CN"/>
        </w:rPr>
        <w:t>反馈。</w:t>
      </w:r>
    </w:p>
    <w:p w14:paraId="2E1B35DF" w14:textId="77777777" w:rsidR="0098776F" w:rsidRDefault="00000000">
      <w:pPr>
        <w:pStyle w:val="1"/>
      </w:pPr>
      <w:r>
        <w:rPr>
          <w:color w:val="1F4E79"/>
        </w:rPr>
        <w:t>五、几种特殊情况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8776F" w14:paraId="71641A93" w14:textId="77777777" w:rsidTr="00987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4EE7717" w14:textId="77777777" w:rsidR="0098776F" w:rsidRDefault="00000000">
            <w:r>
              <w:rPr>
                <w:sz w:val="20"/>
              </w:rPr>
              <w:t>情况</w:t>
            </w:r>
          </w:p>
        </w:tc>
        <w:tc>
          <w:tcPr>
            <w:tcW w:w="4759" w:type="dxa"/>
          </w:tcPr>
          <w:p w14:paraId="2B5B8759" w14:textId="77777777" w:rsidR="009877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程序的表现</w:t>
            </w:r>
          </w:p>
        </w:tc>
      </w:tr>
      <w:tr w:rsidR="0098776F" w14:paraId="15F75B21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85C70EA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该寝室</w:t>
            </w:r>
            <w:r>
              <w:rPr>
                <w:sz w:val="20"/>
                <w:lang w:eastAsia="zh-CN"/>
              </w:rPr>
              <w:t xml:space="preserve"> D </w:t>
            </w:r>
            <w:r>
              <w:rPr>
                <w:sz w:val="20"/>
                <w:lang w:eastAsia="zh-CN"/>
              </w:rPr>
              <w:t>列已经有分数</w:t>
            </w:r>
          </w:p>
        </w:tc>
        <w:tc>
          <w:tcPr>
            <w:tcW w:w="4759" w:type="dxa"/>
          </w:tcPr>
          <w:p w14:paraId="7D64900E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弹窗问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该寝室已有分数，是否覆盖？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是（</w:t>
            </w:r>
            <w:r>
              <w:rPr>
                <w:sz w:val="20"/>
                <w:lang w:eastAsia="zh-CN"/>
              </w:rPr>
              <w:t>Y</w:t>
            </w:r>
            <w:r>
              <w:rPr>
                <w:sz w:val="20"/>
                <w:lang w:eastAsia="zh-CN"/>
              </w:rPr>
              <w:t>）或否（</w:t>
            </w:r>
            <w:r>
              <w:rPr>
                <w:sz w:val="20"/>
                <w:lang w:eastAsia="zh-CN"/>
              </w:rPr>
              <w:t>N</w:t>
            </w:r>
            <w:r>
              <w:rPr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，并显示当前分数与等级</w:t>
            </w:r>
          </w:p>
        </w:tc>
      </w:tr>
      <w:tr w:rsidR="0098776F" w14:paraId="3B77B781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4D6FC626" w14:textId="77777777" w:rsidR="0098776F" w:rsidRDefault="00000000">
            <w:r>
              <w:rPr>
                <w:sz w:val="20"/>
              </w:rPr>
              <w:t>覆盖弹窗选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>”</w:t>
            </w:r>
          </w:p>
        </w:tc>
        <w:tc>
          <w:tcPr>
            <w:tcW w:w="4759" w:type="dxa"/>
          </w:tcPr>
          <w:p w14:paraId="54116C61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用新分数覆盖旧分数，等级跟着一起更新，副本立即保存</w:t>
            </w:r>
          </w:p>
        </w:tc>
      </w:tr>
      <w:tr w:rsidR="0098776F" w14:paraId="3475192B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AC7A9C6" w14:textId="77777777" w:rsidR="0098776F" w:rsidRDefault="00000000">
            <w:r>
              <w:rPr>
                <w:sz w:val="20"/>
              </w:rPr>
              <w:t>覆盖弹窗选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否</w:t>
            </w:r>
            <w:r>
              <w:rPr>
                <w:sz w:val="20"/>
              </w:rPr>
              <w:t>”</w:t>
            </w:r>
          </w:p>
        </w:tc>
        <w:tc>
          <w:tcPr>
            <w:tcW w:w="4759" w:type="dxa"/>
          </w:tcPr>
          <w:p w14:paraId="58C90FEF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本次结果丢弃，原来的分数和等级都不动，同样等你按回车再继续</w:t>
            </w:r>
          </w:p>
        </w:tc>
      </w:tr>
      <w:tr w:rsidR="0098776F" w14:paraId="00DED3C2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B535C31" w14:textId="77777777" w:rsidR="0098776F" w:rsidRDefault="00000000">
            <w:r>
              <w:rPr>
                <w:sz w:val="20"/>
              </w:rPr>
              <w:t>选了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F </w:t>
            </w:r>
            <w:r>
              <w:rPr>
                <w:sz w:val="20"/>
              </w:rPr>
              <w:t>列</w:t>
            </w:r>
            <w:r>
              <w:rPr>
                <w:sz w:val="20"/>
              </w:rPr>
              <w:t xml:space="preserve"> tag”</w:t>
            </w:r>
            <w:r>
              <w:rPr>
                <w:sz w:val="20"/>
              </w:rPr>
              <w:t>却找不到</w:t>
            </w:r>
          </w:p>
        </w:tc>
        <w:tc>
          <w:tcPr>
            <w:tcW w:w="4759" w:type="dxa"/>
          </w:tcPr>
          <w:p w14:paraId="180487EA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没有找到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，可能是表里没有</w:t>
            </w:r>
            <w:r>
              <w:rPr>
                <w:sz w:val="20"/>
                <w:lang w:eastAsia="zh-CN"/>
              </w:rPr>
              <w:t xml:space="preserve"> tag </w:t>
            </w:r>
            <w:r>
              <w:rPr>
                <w:sz w:val="20"/>
                <w:lang w:eastAsia="zh-CN"/>
              </w:rPr>
              <w:t>列，或</w:t>
            </w:r>
            <w:r>
              <w:rPr>
                <w:sz w:val="20"/>
                <w:lang w:eastAsia="zh-CN"/>
              </w:rPr>
              <w:t xml:space="preserve"> tag </w:t>
            </w:r>
            <w:r>
              <w:rPr>
                <w:sz w:val="20"/>
                <w:lang w:eastAsia="zh-CN"/>
              </w:rPr>
              <w:t>值与输入不一致</w:t>
            </w:r>
          </w:p>
        </w:tc>
      </w:tr>
      <w:tr w:rsidR="0098776F" w14:paraId="7BD2101E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F6E7258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选了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由程序读取寝室号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却找不到</w:t>
            </w:r>
          </w:p>
        </w:tc>
        <w:tc>
          <w:tcPr>
            <w:tcW w:w="4759" w:type="dxa"/>
          </w:tcPr>
          <w:p w14:paraId="4B259500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按当前方式（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列寝室号）没有找到</w:t>
            </w:r>
            <w:r>
              <w:rPr>
                <w:sz w:val="20"/>
                <w:lang w:eastAsia="zh-CN"/>
              </w:rPr>
              <w:t xml:space="preserve"> xxx”</w:t>
            </w:r>
            <w:r>
              <w:rPr>
                <w:sz w:val="20"/>
                <w:lang w:eastAsia="zh-CN"/>
              </w:rPr>
              <w:t>，请核对写法</w:t>
            </w:r>
          </w:p>
        </w:tc>
      </w:tr>
      <w:tr w:rsidR="0098776F" w14:paraId="4922D320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44C1370C" w14:textId="77777777" w:rsidR="0098776F" w:rsidRDefault="00000000">
            <w:r>
              <w:rPr>
                <w:sz w:val="20"/>
              </w:rPr>
              <w:t>只写房号（如</w:t>
            </w:r>
            <w:r>
              <w:rPr>
                <w:sz w:val="20"/>
              </w:rPr>
              <w:t xml:space="preserve"> 201</w:t>
            </w:r>
            <w:r>
              <w:rPr>
                <w:sz w:val="20"/>
              </w:rPr>
              <w:t>）时</w:t>
            </w:r>
          </w:p>
        </w:tc>
        <w:tc>
          <w:tcPr>
            <w:tcW w:w="4759" w:type="dxa"/>
          </w:tcPr>
          <w:p w14:paraId="4369B3C8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如果表里有两个不同楼栋的同号房间，会匹配到先出现的那一行，建议写成</w:t>
            </w:r>
            <w:r>
              <w:rPr>
                <w:sz w:val="20"/>
                <w:lang w:eastAsia="zh-CN"/>
              </w:rPr>
              <w:t>“19</w:t>
            </w:r>
            <w:r>
              <w:rPr>
                <w:sz w:val="20"/>
                <w:lang w:eastAsia="zh-CN"/>
              </w:rPr>
              <w:t>栋</w:t>
            </w:r>
            <w:r>
              <w:rPr>
                <w:sz w:val="20"/>
                <w:lang w:eastAsia="zh-CN"/>
              </w:rPr>
              <w:t>201”</w:t>
            </w:r>
          </w:p>
        </w:tc>
      </w:tr>
      <w:tr w:rsidR="0098776F" w14:paraId="1D1D11D9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80A59CD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前一个格子空着就跳到后面填</w:t>
            </w:r>
          </w:p>
        </w:tc>
        <w:tc>
          <w:tcPr>
            <w:tcW w:w="4759" w:type="dxa"/>
          </w:tcPr>
          <w:p w14:paraId="2023EBE2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请从第</w:t>
            </w:r>
            <w:r>
              <w:rPr>
                <w:sz w:val="20"/>
                <w:lang w:eastAsia="zh-CN"/>
              </w:rPr>
              <w:t xml:space="preserve"> N </w:t>
            </w:r>
            <w:r>
              <w:rPr>
                <w:sz w:val="20"/>
                <w:lang w:eastAsia="zh-CN"/>
              </w:rPr>
              <w:t>格开始按顺序填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，并把光标送回该填的格子</w:t>
            </w:r>
          </w:p>
        </w:tc>
      </w:tr>
      <w:tr w:rsidR="0098776F" w14:paraId="7608A897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F427603" w14:textId="77777777" w:rsidR="0098776F" w:rsidRDefault="00000000">
            <w:r>
              <w:rPr>
                <w:sz w:val="20"/>
              </w:rPr>
              <w:t>扣分格里敲字母</w:t>
            </w:r>
          </w:p>
        </w:tc>
        <w:tc>
          <w:tcPr>
            <w:tcW w:w="4759" w:type="dxa"/>
          </w:tcPr>
          <w:p w14:paraId="33B65C88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打不进去，只允许数字</w:t>
            </w:r>
          </w:p>
        </w:tc>
      </w:tr>
      <w:tr w:rsidR="0098776F" w14:paraId="6F4C5B7A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4538AB3B" w14:textId="77777777" w:rsidR="0098776F" w:rsidRDefault="00000000">
            <w:r>
              <w:rPr>
                <w:sz w:val="20"/>
              </w:rPr>
              <w:t>按退格键</w:t>
            </w:r>
          </w:p>
        </w:tc>
        <w:tc>
          <w:tcPr>
            <w:tcW w:w="4759" w:type="dxa"/>
          </w:tcPr>
          <w:p w14:paraId="2A0DD25F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把最近按回车记录的那一格撤回，光标跳回该格并自动全选</w:t>
            </w:r>
          </w:p>
        </w:tc>
      </w:tr>
      <w:tr w:rsidR="0098776F" w14:paraId="79C1F00C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F5E56C6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已结算、等待按回车确认时按退格</w:t>
            </w:r>
          </w:p>
        </w:tc>
        <w:tc>
          <w:tcPr>
            <w:tcW w:w="4759" w:type="dxa"/>
          </w:tcPr>
          <w:p w14:paraId="4133C2B8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不撤销（分数已写进副本，避免与已保存的数据不一致）</w:t>
            </w:r>
          </w:p>
        </w:tc>
      </w:tr>
    </w:tbl>
    <w:p w14:paraId="2022E915" w14:textId="77777777" w:rsidR="0098776F" w:rsidRDefault="00000000">
      <w:pPr>
        <w:pStyle w:val="1"/>
      </w:pPr>
      <w:r>
        <w:rPr>
          <w:color w:val="1F4E79"/>
        </w:rPr>
        <w:lastRenderedPageBreak/>
        <w:t>六、对</w:t>
      </w:r>
      <w:r>
        <w:rPr>
          <w:color w:val="1F4E79"/>
        </w:rPr>
        <w:t xml:space="preserve"> Excel </w:t>
      </w:r>
      <w:r>
        <w:rPr>
          <w:color w:val="1F4E79"/>
        </w:rPr>
        <w:t>总表的要求</w:t>
      </w:r>
    </w:p>
    <w:p w14:paraId="765493AE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表头必须和现有原件一致：</w:t>
      </w:r>
      <w:r>
        <w:rPr>
          <w:lang w:eastAsia="zh-CN"/>
        </w:rPr>
        <w:t xml:space="preserve">A </w:t>
      </w:r>
      <w:r>
        <w:rPr>
          <w:lang w:eastAsia="zh-CN"/>
        </w:rPr>
        <w:t>列：寝室号（如</w:t>
      </w:r>
      <w:r>
        <w:rPr>
          <w:lang w:eastAsia="zh-CN"/>
        </w:rPr>
        <w:t>“</w:t>
      </w:r>
      <w:r>
        <w:rPr>
          <w:lang w:eastAsia="zh-CN"/>
        </w:rPr>
        <w:t>桃花坪学生宿舍</w:t>
      </w:r>
      <w:r>
        <w:rPr>
          <w:lang w:eastAsia="zh-CN"/>
        </w:rPr>
        <w:t>19</w:t>
      </w:r>
      <w:r>
        <w:rPr>
          <w:lang w:eastAsia="zh-CN"/>
        </w:rPr>
        <w:t>栋</w:t>
      </w:r>
      <w:r>
        <w:rPr>
          <w:lang w:eastAsia="zh-CN"/>
        </w:rPr>
        <w:t>201”</w:t>
      </w:r>
      <w:r>
        <w:rPr>
          <w:lang w:eastAsia="zh-CN"/>
        </w:rPr>
        <w:t>），</w:t>
      </w:r>
      <w:r>
        <w:rPr>
          <w:lang w:eastAsia="zh-CN"/>
        </w:rPr>
        <w:t xml:space="preserve">B </w:t>
      </w:r>
      <w:r>
        <w:rPr>
          <w:lang w:eastAsia="zh-CN"/>
        </w:rPr>
        <w:t>列学院，</w:t>
      </w:r>
      <w:r>
        <w:rPr>
          <w:lang w:eastAsia="zh-CN"/>
        </w:rPr>
        <w:t xml:space="preserve">C </w:t>
      </w:r>
      <w:r>
        <w:rPr>
          <w:lang w:eastAsia="zh-CN"/>
        </w:rPr>
        <w:t>列年级；</w:t>
      </w:r>
    </w:p>
    <w:p w14:paraId="25B27E3D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D </w:t>
      </w:r>
      <w:r>
        <w:rPr>
          <w:b/>
          <w:lang w:eastAsia="zh-CN"/>
        </w:rPr>
        <w:t>列是</w:t>
      </w:r>
      <w:r>
        <w:rPr>
          <w:b/>
          <w:lang w:eastAsia="zh-CN"/>
        </w:rPr>
        <w:t>“</w:t>
      </w:r>
      <w:r>
        <w:rPr>
          <w:b/>
          <w:lang w:eastAsia="zh-CN"/>
        </w:rPr>
        <w:t>分数</w:t>
      </w:r>
      <w:r>
        <w:rPr>
          <w:b/>
          <w:lang w:eastAsia="zh-CN"/>
        </w:rPr>
        <w:t>”</w:t>
      </w:r>
      <w:r>
        <w:rPr>
          <w:b/>
          <w:lang w:eastAsia="zh-CN"/>
        </w:rPr>
        <w:t>列，</w:t>
      </w:r>
      <w:r>
        <w:rPr>
          <w:lang w:eastAsia="zh-CN"/>
        </w:rPr>
        <w:t xml:space="preserve">D1 </w:t>
      </w:r>
      <w:r>
        <w:rPr>
          <w:lang w:eastAsia="zh-CN"/>
        </w:rPr>
        <w:t>写</w:t>
      </w:r>
      <w:r>
        <w:rPr>
          <w:lang w:eastAsia="zh-CN"/>
        </w:rPr>
        <w:t>“</w:t>
      </w:r>
      <w:r>
        <w:rPr>
          <w:lang w:eastAsia="zh-CN"/>
        </w:rPr>
        <w:t>分数</w:t>
      </w:r>
      <w:r>
        <w:rPr>
          <w:lang w:eastAsia="zh-CN"/>
        </w:rPr>
        <w:t>”</w:t>
      </w:r>
      <w:r>
        <w:rPr>
          <w:lang w:eastAsia="zh-CN"/>
        </w:rPr>
        <w:t>，分数从</w:t>
      </w:r>
      <w:r>
        <w:rPr>
          <w:lang w:eastAsia="zh-CN"/>
        </w:rPr>
        <w:t xml:space="preserve"> D2 </w:t>
      </w:r>
      <w:r>
        <w:rPr>
          <w:lang w:eastAsia="zh-CN"/>
        </w:rPr>
        <w:t>开始往下填；</w:t>
      </w:r>
    </w:p>
    <w:p w14:paraId="4BA19FBC" w14:textId="1EB9DEEF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 xml:space="preserve">E </w:t>
      </w:r>
      <w:r>
        <w:rPr>
          <w:b/>
          <w:lang w:eastAsia="zh-CN"/>
        </w:rPr>
        <w:t>列是</w:t>
      </w:r>
      <w:r>
        <w:rPr>
          <w:b/>
          <w:lang w:eastAsia="zh-CN"/>
        </w:rPr>
        <w:t>“</w:t>
      </w:r>
      <w:r>
        <w:rPr>
          <w:b/>
          <w:lang w:eastAsia="zh-CN"/>
        </w:rPr>
        <w:t>等级</w:t>
      </w:r>
      <w:r>
        <w:rPr>
          <w:b/>
          <w:lang w:eastAsia="zh-CN"/>
        </w:rPr>
        <w:t>”</w:t>
      </w:r>
      <w:r>
        <w:rPr>
          <w:b/>
          <w:lang w:eastAsia="zh-CN"/>
        </w:rPr>
        <w:t>列，</w:t>
      </w:r>
      <w:r>
        <w:rPr>
          <w:lang w:eastAsia="zh-CN"/>
        </w:rPr>
        <w:t>等级由程序直接</w:t>
      </w:r>
      <w:r w:rsidR="00FC5AF1">
        <w:rPr>
          <w:rFonts w:hint="eastAsia"/>
          <w:lang w:eastAsia="zh-CN"/>
        </w:rPr>
        <w:t>生成</w:t>
      </w:r>
      <w:r>
        <w:rPr>
          <w:lang w:eastAsia="zh-CN"/>
        </w:rPr>
        <w:t>。</w:t>
      </w:r>
    </w:p>
    <w:p w14:paraId="1279C445" w14:textId="77777777" w:rsidR="0098776F" w:rsidRDefault="00000000">
      <w:pPr>
        <w:pStyle w:val="a0"/>
      </w:pPr>
      <w:r>
        <w:rPr>
          <w:b/>
        </w:rPr>
        <w:t>用</w:t>
      </w:r>
      <w:r>
        <w:rPr>
          <w:b/>
        </w:rPr>
        <w:t>“</w:t>
      </w:r>
      <w:r>
        <w:rPr>
          <w:b/>
        </w:rPr>
        <w:t>使用</w:t>
      </w:r>
      <w:r>
        <w:rPr>
          <w:b/>
        </w:rPr>
        <w:t xml:space="preserve"> F </w:t>
      </w:r>
      <w:r>
        <w:rPr>
          <w:b/>
        </w:rPr>
        <w:t>列</w:t>
      </w:r>
      <w:r>
        <w:rPr>
          <w:b/>
        </w:rPr>
        <w:t xml:space="preserve"> tag”</w:t>
      </w:r>
      <w:r>
        <w:rPr>
          <w:b/>
        </w:rPr>
        <w:t>方式时：</w:t>
      </w:r>
      <w:r>
        <w:t xml:space="preserve">F </w:t>
      </w:r>
      <w:r>
        <w:t>列是</w:t>
      </w:r>
      <w:r>
        <w:t xml:space="preserve"> tag </w:t>
      </w:r>
      <w:r>
        <w:t>列，存三位寝室号（如</w:t>
      </w:r>
      <w:r>
        <w:t xml:space="preserve"> 201</w:t>
      </w:r>
      <w:r>
        <w:t>），程序靠它找行。如果</w:t>
      </w:r>
      <w:r>
        <w:t xml:space="preserve"> F </w:t>
      </w:r>
      <w:r>
        <w:t>列是公式（如</w:t>
      </w:r>
      <w:r>
        <w:t xml:space="preserve"> =SUBSTITUTE(A2,"</w:t>
      </w:r>
      <w:r>
        <w:t>桃花坪学生宿舍</w:t>
      </w:r>
      <w:r>
        <w:t>19</w:t>
      </w:r>
      <w:r>
        <w:t>栋</w:t>
      </w:r>
      <w:r>
        <w:t>","")</w:t>
      </w:r>
      <w:r>
        <w:t>），程序读的是</w:t>
      </w:r>
      <w:r>
        <w:t xml:space="preserve"> Excel </w:t>
      </w:r>
      <w:r>
        <w:t>上次保存时算出的值，所以这份表至少要先用</w:t>
      </w:r>
      <w:r>
        <w:t xml:space="preserve"> Excel </w:t>
      </w:r>
      <w:r>
        <w:t>打开并保存过一次。</w:t>
      </w:r>
    </w:p>
    <w:p w14:paraId="646B3DCA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用</w:t>
      </w:r>
      <w:r>
        <w:rPr>
          <w:b/>
          <w:lang w:eastAsia="zh-CN"/>
        </w:rPr>
        <w:t>“</w:t>
      </w:r>
      <w:r>
        <w:rPr>
          <w:b/>
          <w:lang w:eastAsia="zh-CN"/>
        </w:rPr>
        <w:t>由程序读取寝室号</w:t>
      </w:r>
      <w:r>
        <w:rPr>
          <w:b/>
          <w:lang w:eastAsia="zh-CN"/>
        </w:rPr>
        <w:t>”</w:t>
      </w:r>
      <w:r>
        <w:rPr>
          <w:b/>
          <w:lang w:eastAsia="zh-CN"/>
        </w:rPr>
        <w:t>方式时：</w:t>
      </w:r>
      <w:r>
        <w:rPr>
          <w:lang w:eastAsia="zh-CN"/>
        </w:rPr>
        <w:t xml:space="preserve">A </w:t>
      </w:r>
      <w:r>
        <w:rPr>
          <w:lang w:eastAsia="zh-CN"/>
        </w:rPr>
        <w:t>列必须真的是寝室号，并且里面能看到楼栋号和房号的数字（如</w:t>
      </w:r>
      <w:r>
        <w:rPr>
          <w:lang w:eastAsia="zh-CN"/>
        </w:rPr>
        <w:t>“</w:t>
      </w:r>
      <w:r>
        <w:rPr>
          <w:lang w:eastAsia="zh-CN"/>
        </w:rPr>
        <w:t>桃花坪学生宿舍</w:t>
      </w:r>
      <w:r>
        <w:rPr>
          <w:lang w:eastAsia="zh-CN"/>
        </w:rPr>
        <w:t>19</w:t>
      </w:r>
      <w:r>
        <w:rPr>
          <w:lang w:eastAsia="zh-CN"/>
        </w:rPr>
        <w:t>栋</w:t>
      </w:r>
      <w:r>
        <w:rPr>
          <w:lang w:eastAsia="zh-CN"/>
        </w:rPr>
        <w:t>201”</w:t>
      </w:r>
      <w:r>
        <w:rPr>
          <w:lang w:eastAsia="zh-CN"/>
        </w:rPr>
        <w:t>），程序就靠它解析。</w:t>
      </w:r>
    </w:p>
    <w:p w14:paraId="012E6D77" w14:textId="77777777" w:rsidR="0098776F" w:rsidRDefault="00000000">
      <w:pPr>
        <w:pStyle w:val="a0"/>
        <w:rPr>
          <w:lang w:eastAsia="zh-CN"/>
        </w:rPr>
      </w:pPr>
      <w:r>
        <w:rPr>
          <w:b/>
          <w:lang w:eastAsia="zh-CN"/>
        </w:rPr>
        <w:t>程序写入时不会改单元格格式。</w:t>
      </w:r>
    </w:p>
    <w:p w14:paraId="6D2A241A" w14:textId="77777777" w:rsidR="0098776F" w:rsidRDefault="00000000">
      <w:pPr>
        <w:pStyle w:val="1"/>
        <w:rPr>
          <w:lang w:eastAsia="zh-CN"/>
        </w:rPr>
      </w:pPr>
      <w:r>
        <w:rPr>
          <w:color w:val="1F4E79"/>
          <w:lang w:eastAsia="zh-CN"/>
        </w:rPr>
        <w:t>七、常见问题（</w:t>
      </w:r>
      <w:r>
        <w:rPr>
          <w:color w:val="1F4E79"/>
          <w:lang w:eastAsia="zh-CN"/>
        </w:rPr>
        <w:t>FAQ</w:t>
      </w:r>
      <w:r>
        <w:rPr>
          <w:color w:val="1F4E79"/>
          <w:lang w:eastAsia="zh-CN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8776F" w14:paraId="11C8FEB6" w14:textId="77777777" w:rsidTr="00987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4B7EA4B" w14:textId="77777777" w:rsidR="0098776F" w:rsidRDefault="00000000">
            <w:r>
              <w:rPr>
                <w:sz w:val="20"/>
              </w:rPr>
              <w:t>现象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报错</w:t>
            </w:r>
          </w:p>
        </w:tc>
        <w:tc>
          <w:tcPr>
            <w:tcW w:w="4759" w:type="dxa"/>
          </w:tcPr>
          <w:p w14:paraId="1EA3ED08" w14:textId="77777777" w:rsidR="009877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原因与处理</w:t>
            </w:r>
          </w:p>
        </w:tc>
      </w:tr>
      <w:tr w:rsidR="0098776F" w14:paraId="2EB5F6B1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6E0456F" w14:textId="77777777" w:rsidR="0098776F" w:rsidRDefault="00000000">
            <w:r>
              <w:rPr>
                <w:sz w:val="20"/>
              </w:rPr>
              <w:t>双击后窗口一闪就没了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报错</w:t>
            </w:r>
            <w:r>
              <w:rPr>
                <w:sz w:val="20"/>
              </w:rPr>
              <w:t xml:space="preserve"> Could not create temporary directory!</w:t>
            </w:r>
          </w:p>
        </w:tc>
        <w:tc>
          <w:tcPr>
            <w:tcW w:w="4759" w:type="dxa"/>
          </w:tcPr>
          <w:p w14:paraId="44D4B1CE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当前版本已修复（会优先在自己所在文件夹里解压）。若极少数电脑仍报此错，请联系作者。</w:t>
            </w:r>
          </w:p>
        </w:tc>
      </w:tr>
      <w:tr w:rsidR="0098776F" w14:paraId="2A22D76D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5C5A963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读取失败：没有在所选表格的</w:t>
            </w:r>
            <w:r>
              <w:rPr>
                <w:sz w:val="20"/>
                <w:lang w:eastAsia="zh-CN"/>
              </w:rPr>
              <w:t xml:space="preserve"> F </w:t>
            </w:r>
            <w:r>
              <w:rPr>
                <w:sz w:val="20"/>
                <w:lang w:eastAsia="zh-CN"/>
              </w:rPr>
              <w:t>列（</w:t>
            </w:r>
            <w:r>
              <w:rPr>
                <w:sz w:val="20"/>
                <w:lang w:eastAsia="zh-CN"/>
              </w:rPr>
              <w:t>tag</w:t>
            </w:r>
            <w:r>
              <w:rPr>
                <w:sz w:val="20"/>
                <w:lang w:eastAsia="zh-CN"/>
              </w:rPr>
              <w:t>）中找到任何寝室号</w:t>
            </w:r>
          </w:p>
        </w:tc>
        <w:tc>
          <w:tcPr>
            <w:tcW w:w="4759" w:type="dxa"/>
          </w:tcPr>
          <w:p w14:paraId="5B000092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选错了文件。改用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由程序读取寝室号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，或换含</w:t>
            </w:r>
            <w:r>
              <w:rPr>
                <w:sz w:val="20"/>
                <w:lang w:eastAsia="zh-CN"/>
              </w:rPr>
              <w:t xml:space="preserve"> tag </w:t>
            </w:r>
            <w:r>
              <w:rPr>
                <w:sz w:val="20"/>
                <w:lang w:eastAsia="zh-CN"/>
              </w:rPr>
              <w:t>列的总表原件。</w:t>
            </w:r>
          </w:p>
        </w:tc>
      </w:tr>
      <w:tr w:rsidR="0098776F" w14:paraId="46E10740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5AF4A24" w14:textId="77777777" w:rsidR="0098776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读取失败：没有在</w:t>
            </w:r>
            <w:r>
              <w:rPr>
                <w:sz w:val="20"/>
                <w:lang w:eastAsia="zh-CN"/>
              </w:rPr>
              <w:t xml:space="preserve"> A </w:t>
            </w:r>
            <w:r>
              <w:rPr>
                <w:sz w:val="20"/>
                <w:lang w:eastAsia="zh-CN"/>
              </w:rPr>
              <w:t>列（寝室号）中解析出任何寝室号</w:t>
            </w:r>
          </w:p>
        </w:tc>
        <w:tc>
          <w:tcPr>
            <w:tcW w:w="4759" w:type="dxa"/>
          </w:tcPr>
          <w:p w14:paraId="00BBFCE1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 </w:t>
            </w:r>
            <w:r>
              <w:rPr>
                <w:sz w:val="20"/>
                <w:lang w:eastAsia="zh-CN"/>
              </w:rPr>
              <w:t>列不是寝室号，或格式里看不到数字。确认第一列是寝室号，或改用</w:t>
            </w:r>
            <w:r>
              <w:rPr>
                <w:sz w:val="20"/>
                <w:lang w:eastAsia="zh-CN"/>
              </w:rPr>
              <w:t xml:space="preserve"> F </w:t>
            </w:r>
            <w:r>
              <w:rPr>
                <w:sz w:val="20"/>
                <w:lang w:eastAsia="zh-CN"/>
              </w:rPr>
              <w:t>列</w:t>
            </w:r>
            <w:r>
              <w:rPr>
                <w:sz w:val="20"/>
                <w:lang w:eastAsia="zh-CN"/>
              </w:rPr>
              <w:t xml:space="preserve"> tag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98776F" w14:paraId="138CDF48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41DFEEFA" w14:textId="77777777" w:rsidR="0098776F" w:rsidRDefault="00000000">
            <w:r>
              <w:rPr>
                <w:sz w:val="20"/>
              </w:rPr>
              <w:t>复制失败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写入副本失败</w:t>
            </w:r>
            <w:r>
              <w:rPr>
                <w:sz w:val="20"/>
              </w:rPr>
              <w:t xml:space="preserve"> / Permission denied</w:t>
            </w:r>
          </w:p>
        </w:tc>
        <w:tc>
          <w:tcPr>
            <w:tcW w:w="4759" w:type="dxa"/>
          </w:tcPr>
          <w:p w14:paraId="46DFD220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多半是副本正被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打开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关掉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里的同名文件再试；也可能是原件所在文件夹不可写，把表移到可写文件夹即可。</w:t>
            </w:r>
          </w:p>
        </w:tc>
      </w:tr>
      <w:tr w:rsidR="0098776F" w14:paraId="7DB43520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E5E95D7" w14:textId="77777777" w:rsidR="0098776F" w:rsidRDefault="00000000">
            <w:r>
              <w:rPr>
                <w:sz w:val="20"/>
              </w:rPr>
              <w:t>找不到寝室号</w:t>
            </w:r>
          </w:p>
        </w:tc>
        <w:tc>
          <w:tcPr>
            <w:tcW w:w="4759" w:type="dxa"/>
          </w:tcPr>
          <w:p w14:paraId="2DA713ED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输入和表里对不上。换个写法（如</w:t>
            </w:r>
            <w:r>
              <w:rPr>
                <w:sz w:val="20"/>
                <w:lang w:eastAsia="zh-CN"/>
              </w:rPr>
              <w:t>“19</w:t>
            </w:r>
            <w:r>
              <w:rPr>
                <w:sz w:val="20"/>
                <w:lang w:eastAsia="zh-CN"/>
              </w:rPr>
              <w:t>栋</w:t>
            </w:r>
            <w:r>
              <w:rPr>
                <w:sz w:val="20"/>
                <w:lang w:eastAsia="zh-CN"/>
              </w:rPr>
              <w:t>201”</w:t>
            </w:r>
            <w:r>
              <w:rPr>
                <w:sz w:val="20"/>
                <w:lang w:eastAsia="zh-CN"/>
              </w:rPr>
              <w:t>），或核对是否选错了表。</w:t>
            </w:r>
          </w:p>
        </w:tc>
      </w:tr>
      <w:tr w:rsidR="0098776F" w14:paraId="7A7AD95F" w14:textId="77777777" w:rsidTr="00987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566F827" w14:textId="77777777" w:rsidR="0098776F" w:rsidRDefault="00000000">
            <w:r>
              <w:rPr>
                <w:sz w:val="20"/>
              </w:rPr>
              <w:t>等级那一列空着</w:t>
            </w:r>
          </w:p>
        </w:tc>
        <w:tc>
          <w:tcPr>
            <w:tcW w:w="4759" w:type="dxa"/>
          </w:tcPr>
          <w:p w14:paraId="5A4A9674" w14:textId="77777777" w:rsidR="009877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等级是和分数一起写进去的；那一行还没有录分数，所以等级也是空的。</w:t>
            </w:r>
          </w:p>
        </w:tc>
      </w:tr>
      <w:tr w:rsidR="0098776F" w14:paraId="0FAA1A56" w14:textId="77777777" w:rsidTr="00987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5F20DAB" w14:textId="77777777" w:rsidR="0098776F" w:rsidRDefault="00000000">
            <w:r>
              <w:rPr>
                <w:sz w:val="20"/>
              </w:rPr>
              <w:t>想找这次的副本</w:t>
            </w:r>
          </w:p>
        </w:tc>
        <w:tc>
          <w:tcPr>
            <w:tcW w:w="4759" w:type="dxa"/>
          </w:tcPr>
          <w:p w14:paraId="42033236" w14:textId="77777777" w:rsidR="009877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副本在原件所在文件夹的「副本」子文件夹里，名字形如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原件</w:t>
            </w:r>
            <w:r>
              <w:rPr>
                <w:sz w:val="20"/>
                <w:lang w:eastAsia="zh-CN"/>
              </w:rPr>
              <w:t xml:space="preserve"> - </w:t>
            </w:r>
            <w:r>
              <w:rPr>
                <w:sz w:val="20"/>
                <w:lang w:eastAsia="zh-CN"/>
              </w:rPr>
              <w:t>副本</w:t>
            </w:r>
            <w:r>
              <w:rPr>
                <w:sz w:val="20"/>
                <w:lang w:eastAsia="zh-CN"/>
              </w:rPr>
              <w:t>_20261016_1533.xlsx”</w:t>
            </w:r>
            <w:r>
              <w:rPr>
                <w:sz w:val="20"/>
                <w:lang w:eastAsia="zh-CN"/>
              </w:rPr>
              <w:t>。</w:t>
            </w:r>
          </w:p>
        </w:tc>
      </w:tr>
    </w:tbl>
    <w:p w14:paraId="0BC10B1F" w14:textId="77777777" w:rsidR="00AD6CEA" w:rsidRDefault="00AD6CEA">
      <w:pPr>
        <w:rPr>
          <w:lang w:eastAsia="zh-CN"/>
        </w:rPr>
      </w:pPr>
    </w:p>
    <w:sectPr w:rsidR="00AD6CEA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0383">
    <w:abstractNumId w:val="8"/>
  </w:num>
  <w:num w:numId="2" w16cid:durableId="2044474537">
    <w:abstractNumId w:val="6"/>
  </w:num>
  <w:num w:numId="3" w16cid:durableId="643391308">
    <w:abstractNumId w:val="5"/>
  </w:num>
  <w:num w:numId="4" w16cid:durableId="580063449">
    <w:abstractNumId w:val="4"/>
  </w:num>
  <w:num w:numId="5" w16cid:durableId="101994259">
    <w:abstractNumId w:val="7"/>
  </w:num>
  <w:num w:numId="6" w16cid:durableId="1074166395">
    <w:abstractNumId w:val="3"/>
  </w:num>
  <w:num w:numId="7" w16cid:durableId="1631323712">
    <w:abstractNumId w:val="2"/>
  </w:num>
  <w:num w:numId="8" w16cid:durableId="1694769501">
    <w:abstractNumId w:val="1"/>
  </w:num>
  <w:num w:numId="9" w16cid:durableId="14667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9B"/>
    <w:rsid w:val="0006063C"/>
    <w:rsid w:val="000B4D64"/>
    <w:rsid w:val="0015074B"/>
    <w:rsid w:val="0029639D"/>
    <w:rsid w:val="002A10E2"/>
    <w:rsid w:val="00326F90"/>
    <w:rsid w:val="004B518A"/>
    <w:rsid w:val="00712190"/>
    <w:rsid w:val="0072790E"/>
    <w:rsid w:val="00873DD1"/>
    <w:rsid w:val="0098776F"/>
    <w:rsid w:val="00AA1D8D"/>
    <w:rsid w:val="00AD6CEA"/>
    <w:rsid w:val="00B47730"/>
    <w:rsid w:val="00BC22CB"/>
    <w:rsid w:val="00CB0664"/>
    <w:rsid w:val="00FC5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29911"/>
  <w14:defaultImageDpi w14:val="300"/>
  <w15:docId w15:val="{3BC44C81-3963-4A84-98ED-15FB72A3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1551</Words>
  <Characters>1754</Characters>
  <Application>Microsoft Office Word</Application>
  <DocSecurity>0</DocSecurity>
  <Lines>76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仁杰 伍</cp:lastModifiedBy>
  <cp:revision>4</cp:revision>
  <dcterms:created xsi:type="dcterms:W3CDTF">2013-12-23T23:15:00Z</dcterms:created>
  <dcterms:modified xsi:type="dcterms:W3CDTF">2026-10-16T09:19:00Z</dcterms:modified>
  <cp:category/>
</cp:coreProperties>
</file>